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41A33" w14:textId="77777777" w:rsidR="003C64BC" w:rsidRDefault="00000000">
      <w:r>
        <w:t>STUDENT RESULT PROCESSING SYSTEM</w:t>
      </w:r>
    </w:p>
    <w:p w14:paraId="24756314" w14:textId="4994A193" w:rsidR="008B363A" w:rsidRDefault="008B363A">
      <w:r>
        <w:t>Sitanshu (24csu323)</w:t>
      </w:r>
    </w:p>
    <w:p w14:paraId="440A9E72" w14:textId="24E4C0AA" w:rsidR="008B363A" w:rsidRDefault="008B363A">
      <w:r>
        <w:t>Shubham Yadav(24csu309)</w:t>
      </w:r>
    </w:p>
    <w:p w14:paraId="3DF111F7" w14:textId="01CF3A78" w:rsidR="008B363A" w:rsidRDefault="008B363A">
      <w:r>
        <w:t>Tushar Dahiya (23csu321)</w:t>
      </w:r>
    </w:p>
    <w:p w14:paraId="5CDDD012" w14:textId="77777777" w:rsidR="003C64BC" w:rsidRDefault="00000000">
      <w:r>
        <w:t>PROJECT REPORT</w:t>
      </w:r>
    </w:p>
    <w:p w14:paraId="44842F8F" w14:textId="77777777" w:rsidR="003C64BC" w:rsidRDefault="003C64BC"/>
    <w:p w14:paraId="1E2165CE" w14:textId="77777777" w:rsidR="003C64BC" w:rsidRDefault="00000000">
      <w:r>
        <w:t>-----------------------------------------</w:t>
      </w:r>
    </w:p>
    <w:p w14:paraId="024B560C" w14:textId="77777777" w:rsidR="003C64BC" w:rsidRDefault="003C64BC"/>
    <w:p w14:paraId="1F30C568" w14:textId="77777777" w:rsidR="003C64BC" w:rsidRDefault="00000000">
      <w:r>
        <w:t>TABLE OF CONTENTS</w:t>
      </w:r>
    </w:p>
    <w:p w14:paraId="2D11DF5B" w14:textId="77777777" w:rsidR="003C64BC" w:rsidRDefault="00000000">
      <w:r>
        <w:t>1. Project Title and Team Members</w:t>
      </w:r>
    </w:p>
    <w:p w14:paraId="21B275DC" w14:textId="77777777" w:rsidR="003C64BC" w:rsidRDefault="00000000">
      <w:r>
        <w:t>2. Objective and Problem Statement</w:t>
      </w:r>
    </w:p>
    <w:p w14:paraId="56603D8E" w14:textId="77777777" w:rsidR="003C64BC" w:rsidRDefault="00000000">
      <w:r>
        <w:t>3. Features and Functionalities</w:t>
      </w:r>
    </w:p>
    <w:p w14:paraId="4526591C" w14:textId="77777777" w:rsidR="003C64BC" w:rsidRDefault="00000000">
      <w:r>
        <w:t>4. System Design and Architecture</w:t>
      </w:r>
    </w:p>
    <w:p w14:paraId="6B356FEB" w14:textId="77777777" w:rsidR="003C64BC" w:rsidRDefault="00000000">
      <w:r>
        <w:t>5. Class Diagram</w:t>
      </w:r>
    </w:p>
    <w:p w14:paraId="7C138806" w14:textId="77777777" w:rsidR="003C64BC" w:rsidRDefault="00000000">
      <w:r>
        <w:t>6. Code Explanation (Key Snippets)</w:t>
      </w:r>
    </w:p>
    <w:p w14:paraId="14563F8D" w14:textId="77777777" w:rsidR="003C64BC" w:rsidRDefault="00000000">
      <w:r>
        <w:t>7. Sample Input/Output Screens</w:t>
      </w:r>
    </w:p>
    <w:p w14:paraId="4BD0B0F4" w14:textId="77777777" w:rsidR="003C64BC" w:rsidRDefault="00000000">
      <w:r>
        <w:t>8. Testing and Validation</w:t>
      </w:r>
    </w:p>
    <w:p w14:paraId="20216B57" w14:textId="77777777" w:rsidR="003C64BC" w:rsidRDefault="00000000">
      <w:r>
        <w:t>9. Conclusion and Future Scope</w:t>
      </w:r>
    </w:p>
    <w:p w14:paraId="3D1FB542" w14:textId="77777777" w:rsidR="003C64BC" w:rsidRDefault="00000000">
      <w:r>
        <w:t>10. References</w:t>
      </w:r>
    </w:p>
    <w:p w14:paraId="047977DA" w14:textId="77777777" w:rsidR="003C64BC" w:rsidRDefault="003C64BC"/>
    <w:p w14:paraId="42F795A0" w14:textId="77777777" w:rsidR="003C64BC" w:rsidRDefault="00000000">
      <w:r>
        <w:t>-----------------------------------------</w:t>
      </w:r>
    </w:p>
    <w:p w14:paraId="2F33F424" w14:textId="77777777" w:rsidR="003C64BC" w:rsidRDefault="003C64BC"/>
    <w:p w14:paraId="7729DAD2" w14:textId="77777777" w:rsidR="003C64BC" w:rsidRDefault="00000000">
      <w:r>
        <w:t>1. PROJECT TITLE AND TEAM MEMBERS</w:t>
      </w:r>
    </w:p>
    <w:p w14:paraId="1BBCB103" w14:textId="77777777" w:rsidR="003C64BC" w:rsidRDefault="003C64BC"/>
    <w:p w14:paraId="30DF8A58" w14:textId="77777777" w:rsidR="003C64BC" w:rsidRDefault="00000000">
      <w:r>
        <w:t>Project Title:</w:t>
      </w:r>
    </w:p>
    <w:p w14:paraId="0ACB2C09" w14:textId="77777777" w:rsidR="003C64BC" w:rsidRDefault="00000000">
      <w:r>
        <w:t>Student Result Processing System (SRPS)</w:t>
      </w:r>
    </w:p>
    <w:p w14:paraId="2F65157C" w14:textId="77777777" w:rsidR="003C64BC" w:rsidRDefault="00000000">
      <w:r>
        <w:lastRenderedPageBreak/>
        <w:t>A Menu-Driven Java Application with User Authentication and Login History Tracking</w:t>
      </w:r>
    </w:p>
    <w:p w14:paraId="53F60313" w14:textId="77777777" w:rsidR="003C64BC" w:rsidRDefault="003C64BC"/>
    <w:p w14:paraId="1FE0BF41" w14:textId="77777777" w:rsidR="003C64BC" w:rsidRDefault="00000000">
      <w:r>
        <w:t>Team Members:</w:t>
      </w:r>
    </w:p>
    <w:p w14:paraId="0C15E1CE" w14:textId="77777777" w:rsidR="003C64BC" w:rsidRDefault="00000000">
      <w:r>
        <w:t>Student Name: Aarav Sharma</w:t>
      </w:r>
    </w:p>
    <w:p w14:paraId="3E84505C" w14:textId="77777777" w:rsidR="003C64BC" w:rsidRDefault="00000000">
      <w:r>
        <w:t>Roll Number: 22BCS109</w:t>
      </w:r>
    </w:p>
    <w:p w14:paraId="750BBFEC" w14:textId="77777777" w:rsidR="003C64BC" w:rsidRDefault="00000000">
      <w:r>
        <w:t>Course: B.Tech CSE</w:t>
      </w:r>
    </w:p>
    <w:p w14:paraId="5ECEAD27" w14:textId="77777777" w:rsidR="003C64BC" w:rsidRDefault="00000000">
      <w:r>
        <w:t>Semester: 4th</w:t>
      </w:r>
    </w:p>
    <w:p w14:paraId="39D5AB14" w14:textId="77777777" w:rsidR="003C64BC" w:rsidRDefault="00000000">
      <w:r>
        <w:t>College: Delhi Institute of Technology</w:t>
      </w:r>
    </w:p>
    <w:p w14:paraId="5510E60C" w14:textId="77777777" w:rsidR="003C64BC" w:rsidRDefault="00000000">
      <w:r>
        <w:t>Guide/Mentor: Prof. Kavita Nair</w:t>
      </w:r>
    </w:p>
    <w:p w14:paraId="045634A7" w14:textId="77777777" w:rsidR="003C64BC" w:rsidRDefault="003C64BC"/>
    <w:p w14:paraId="7A2E996C" w14:textId="77777777" w:rsidR="003C64BC" w:rsidRDefault="00000000">
      <w:r>
        <w:t>Project Duration:</w:t>
      </w:r>
    </w:p>
    <w:p w14:paraId="68C0AB42" w14:textId="77777777" w:rsidR="003C64BC" w:rsidRDefault="00000000">
      <w:r>
        <w:t>Start Date: 01-02-2025</w:t>
      </w:r>
    </w:p>
    <w:p w14:paraId="4276F9E3" w14:textId="77777777" w:rsidR="003C64BC" w:rsidRDefault="00000000">
      <w:r>
        <w:t>End Date: 15-03-2025</w:t>
      </w:r>
    </w:p>
    <w:p w14:paraId="695D5D6B" w14:textId="77777777" w:rsidR="003C64BC" w:rsidRDefault="00000000">
      <w:r>
        <w:t>Total Duration: 6 weeks</w:t>
      </w:r>
    </w:p>
    <w:p w14:paraId="3DD5B78D" w14:textId="77777777" w:rsidR="003C64BC" w:rsidRDefault="003C64BC"/>
    <w:p w14:paraId="4AEF625B" w14:textId="77777777" w:rsidR="003C64BC" w:rsidRDefault="00000000">
      <w:r>
        <w:t>-----------------------------------------</w:t>
      </w:r>
    </w:p>
    <w:p w14:paraId="5C9D177F" w14:textId="77777777" w:rsidR="003C64BC" w:rsidRDefault="003C64BC"/>
    <w:p w14:paraId="119B4632" w14:textId="77777777" w:rsidR="003C64BC" w:rsidRDefault="00000000">
      <w:r>
        <w:t>2. OBJECTIVE AND PROBLEM STATEMENT</w:t>
      </w:r>
    </w:p>
    <w:p w14:paraId="0CE0A497" w14:textId="77777777" w:rsidR="003C64BC" w:rsidRDefault="003C64BC"/>
    <w:p w14:paraId="2116DFB7" w14:textId="77777777" w:rsidR="003C64BC" w:rsidRDefault="00000000">
      <w:r>
        <w:t>Objective:</w:t>
      </w:r>
    </w:p>
    <w:p w14:paraId="0591456D" w14:textId="77777777" w:rsidR="003C64BC" w:rsidRDefault="00000000">
      <w:r>
        <w:t>The primary objective of this project is to design a Student Result Processing System that automates student record handling, grade calculation, and login history tracking.</w:t>
      </w:r>
    </w:p>
    <w:p w14:paraId="31212730" w14:textId="77777777" w:rsidR="003C64BC" w:rsidRDefault="003C64BC"/>
    <w:p w14:paraId="5FE925F1" w14:textId="77777777" w:rsidR="003C64BC" w:rsidRDefault="00000000">
      <w:r>
        <w:t>Key Objectives:</w:t>
      </w:r>
    </w:p>
    <w:p w14:paraId="0E616FA9" w14:textId="77777777" w:rsidR="003C64BC" w:rsidRDefault="00000000">
      <w:r>
        <w:t>1. Build a menu-driven Java application.</w:t>
      </w:r>
    </w:p>
    <w:p w14:paraId="4B056974" w14:textId="77777777" w:rsidR="003C64BC" w:rsidRDefault="00000000">
      <w:r>
        <w:t>2. Implement CRUD operations for students and subjects.</w:t>
      </w:r>
    </w:p>
    <w:p w14:paraId="29AB76C9" w14:textId="77777777" w:rsidR="003C64BC" w:rsidRDefault="00000000">
      <w:r>
        <w:lastRenderedPageBreak/>
        <w:t>3. Add secure authentication with role-based access.</w:t>
      </w:r>
    </w:p>
    <w:p w14:paraId="31F8C939" w14:textId="77777777" w:rsidR="003C64BC" w:rsidRDefault="00000000">
      <w:r>
        <w:t>4. Maintain login history for each user.</w:t>
      </w:r>
    </w:p>
    <w:p w14:paraId="304C5F22" w14:textId="77777777" w:rsidR="003C64BC" w:rsidRDefault="00000000">
      <w:r>
        <w:t>5. Implement grade calculation and promotion checking.</w:t>
      </w:r>
    </w:p>
    <w:p w14:paraId="7CEA6381" w14:textId="77777777" w:rsidR="003C64BC" w:rsidRDefault="00000000">
      <w:r>
        <w:t>6. Demonstrate OOP principles.</w:t>
      </w:r>
    </w:p>
    <w:p w14:paraId="46F848FE" w14:textId="77777777" w:rsidR="003C64BC" w:rsidRDefault="00000000">
      <w:r>
        <w:t>7. Ensure data persistence via file handling.</w:t>
      </w:r>
    </w:p>
    <w:p w14:paraId="3E151F4D" w14:textId="77777777" w:rsidR="003C64BC" w:rsidRDefault="00000000">
      <w:r>
        <w:t>8. Use exception handling for robust execution.</w:t>
      </w:r>
    </w:p>
    <w:p w14:paraId="4B5E9D72" w14:textId="77777777" w:rsidR="003C64BC" w:rsidRDefault="003C64BC"/>
    <w:p w14:paraId="07CAFB67" w14:textId="77777777" w:rsidR="003C64BC" w:rsidRDefault="00000000">
      <w:r>
        <w:t>Problem Statement:</w:t>
      </w:r>
    </w:p>
    <w:p w14:paraId="111B61DB" w14:textId="77777777" w:rsidR="003C64BC" w:rsidRDefault="00000000">
      <w:r>
        <w:t>Manual result processing causes errors, lacks security, and does not store login history.</w:t>
      </w:r>
    </w:p>
    <w:p w14:paraId="6285D451" w14:textId="77777777" w:rsidR="003C64BC" w:rsidRDefault="003C64BC"/>
    <w:p w14:paraId="432F0563" w14:textId="77777777" w:rsidR="003C64BC" w:rsidRDefault="00000000">
      <w:r>
        <w:t>Proposed Solution:</w:t>
      </w:r>
    </w:p>
    <w:p w14:paraId="7DEE7842" w14:textId="77777777" w:rsidR="003C64BC" w:rsidRDefault="00000000">
      <w:r>
        <w:t>A Java-based SRPS system with secure authentication, automated grade calculation, CRUD features, and full data persistence.</w:t>
      </w:r>
    </w:p>
    <w:p w14:paraId="40887F40" w14:textId="77777777" w:rsidR="003C64BC" w:rsidRDefault="003C64BC"/>
    <w:p w14:paraId="4F869D14" w14:textId="77777777" w:rsidR="003C64BC" w:rsidRDefault="00000000">
      <w:r>
        <w:t>-----------------------------------------</w:t>
      </w:r>
    </w:p>
    <w:p w14:paraId="7A44F881" w14:textId="77777777" w:rsidR="003C64BC" w:rsidRDefault="003C64BC"/>
    <w:p w14:paraId="42FE70D0" w14:textId="77777777" w:rsidR="003C64BC" w:rsidRDefault="00000000">
      <w:r>
        <w:t>3. FEATURES AND FUNCTIONALITIES</w:t>
      </w:r>
    </w:p>
    <w:p w14:paraId="363AB075" w14:textId="77777777" w:rsidR="003C64BC" w:rsidRDefault="003C64BC"/>
    <w:p w14:paraId="04904AA1" w14:textId="77777777" w:rsidR="003C64BC" w:rsidRDefault="00000000">
      <w:r>
        <w:t>A. User Authentication System</w:t>
      </w:r>
    </w:p>
    <w:p w14:paraId="2E8BB8F6" w14:textId="77777777" w:rsidR="003C64BC" w:rsidRDefault="00000000">
      <w:r>
        <w:t>- Login with username/password</w:t>
      </w:r>
    </w:p>
    <w:p w14:paraId="4143913B" w14:textId="77777777" w:rsidR="003C64BC" w:rsidRDefault="00000000">
      <w:r>
        <w:t>- New user registration</w:t>
      </w:r>
    </w:p>
    <w:p w14:paraId="5827526F" w14:textId="77777777" w:rsidR="003C64BC" w:rsidRDefault="00000000">
      <w:r>
        <w:t>- Password confirmation</w:t>
      </w:r>
    </w:p>
    <w:p w14:paraId="77924988" w14:textId="77777777" w:rsidR="003C64BC" w:rsidRDefault="00000000">
      <w:r>
        <w:t>- Max 3 login attempts</w:t>
      </w:r>
    </w:p>
    <w:p w14:paraId="421BE51C" w14:textId="77777777" w:rsidR="003C64BC" w:rsidRDefault="00000000">
      <w:r>
        <w:t>- Role-based access: ADMIN / TEACHER</w:t>
      </w:r>
    </w:p>
    <w:p w14:paraId="43314301" w14:textId="77777777" w:rsidR="003C64BC" w:rsidRDefault="003C64BC"/>
    <w:p w14:paraId="53E4636A" w14:textId="77777777" w:rsidR="003C64BC" w:rsidRDefault="00000000">
      <w:r>
        <w:t>B. Login History Tracking</w:t>
      </w:r>
    </w:p>
    <w:p w14:paraId="7BC6C27B" w14:textId="77777777" w:rsidR="003C64BC" w:rsidRDefault="00000000">
      <w:r>
        <w:lastRenderedPageBreak/>
        <w:t>- Separate .txt file for each user</w:t>
      </w:r>
    </w:p>
    <w:p w14:paraId="131FD4E2" w14:textId="77777777" w:rsidR="003C64BC" w:rsidRDefault="00000000">
      <w:r>
        <w:t>- Timestamped entries</w:t>
      </w:r>
    </w:p>
    <w:p w14:paraId="4736A0AB" w14:textId="77777777" w:rsidR="003C64BC" w:rsidRDefault="00000000">
      <w:r>
        <w:t>- Success/Failed login attempts</w:t>
      </w:r>
    </w:p>
    <w:p w14:paraId="15BE8D4D" w14:textId="77777777" w:rsidR="003C64BC" w:rsidRDefault="00000000">
      <w:r>
        <w:t>- Admin can view histories</w:t>
      </w:r>
    </w:p>
    <w:p w14:paraId="4A3F79E5" w14:textId="77777777" w:rsidR="003C64BC" w:rsidRDefault="003C64BC"/>
    <w:p w14:paraId="00342581" w14:textId="77777777" w:rsidR="003C64BC" w:rsidRDefault="00000000">
      <w:r>
        <w:t>C. Student Management</w:t>
      </w:r>
    </w:p>
    <w:p w14:paraId="6B8F7B23" w14:textId="77777777" w:rsidR="003C64BC" w:rsidRDefault="00000000">
      <w:r>
        <w:t>- Add/Update/Delete/Search students</w:t>
      </w:r>
    </w:p>
    <w:p w14:paraId="7A73CD2C" w14:textId="77777777" w:rsidR="003C64BC" w:rsidRDefault="00000000">
      <w:r>
        <w:t>- Regular &amp; graduating students</w:t>
      </w:r>
    </w:p>
    <w:p w14:paraId="479308F2" w14:textId="77777777" w:rsidR="003C64BC" w:rsidRDefault="00000000">
      <w:r>
        <w:t>- View all students</w:t>
      </w:r>
    </w:p>
    <w:p w14:paraId="6ECAFE68" w14:textId="77777777" w:rsidR="003C64BC" w:rsidRDefault="003C64BC"/>
    <w:p w14:paraId="7C8EDB75" w14:textId="77777777" w:rsidR="003C64BC" w:rsidRDefault="00000000">
      <w:r>
        <w:t>D. Subject Management</w:t>
      </w:r>
    </w:p>
    <w:p w14:paraId="0F860521" w14:textId="77777777" w:rsidR="003C64BC" w:rsidRDefault="00000000">
      <w:r>
        <w:t>- Add subjects with marks</w:t>
      </w:r>
    </w:p>
    <w:p w14:paraId="237F6C93" w14:textId="77777777" w:rsidR="003C64BC" w:rsidRDefault="00000000">
      <w:r>
        <w:t>- Validate marks (0-100)</w:t>
      </w:r>
    </w:p>
    <w:p w14:paraId="6A7515F9" w14:textId="77777777" w:rsidR="003C64BC" w:rsidRDefault="00000000">
      <w:r>
        <w:t>- Percentage calculation</w:t>
      </w:r>
    </w:p>
    <w:p w14:paraId="28D8D1BE" w14:textId="77777777" w:rsidR="003C64BC" w:rsidRDefault="003C64BC"/>
    <w:p w14:paraId="20F32929" w14:textId="77777777" w:rsidR="003C64BC" w:rsidRDefault="00000000">
      <w:r>
        <w:t>E. Grade Calculation</w:t>
      </w:r>
    </w:p>
    <w:p w14:paraId="2B7EDA25" w14:textId="77777777" w:rsidR="003C64BC" w:rsidRDefault="00000000">
      <w:r>
        <w:t>- Auto grade assignment (A+, A, B+, B, C, D, F)</w:t>
      </w:r>
    </w:p>
    <w:p w14:paraId="3C838586" w14:textId="77777777" w:rsidR="003C64BC" w:rsidRDefault="00000000">
      <w:r>
        <w:t>- Promotion evaluation</w:t>
      </w:r>
    </w:p>
    <w:p w14:paraId="1CA6357B" w14:textId="77777777" w:rsidR="003C64BC" w:rsidRDefault="00000000">
      <w:r>
        <w:t>- Result summary</w:t>
      </w:r>
    </w:p>
    <w:p w14:paraId="2F5E7452" w14:textId="77777777" w:rsidR="003C64BC" w:rsidRDefault="003C64BC"/>
    <w:p w14:paraId="55A12FF3" w14:textId="77777777" w:rsidR="003C64BC" w:rsidRDefault="00000000">
      <w:r>
        <w:t>F. User Management (Admin)</w:t>
      </w:r>
    </w:p>
    <w:p w14:paraId="23B96607" w14:textId="77777777" w:rsidR="003C64BC" w:rsidRDefault="00000000">
      <w:r>
        <w:t>- Add new system users</w:t>
      </w:r>
    </w:p>
    <w:p w14:paraId="1A8BF1D6" w14:textId="77777777" w:rsidR="003C64BC" w:rsidRDefault="00000000">
      <w:r>
        <w:t>- View all system users</w:t>
      </w:r>
    </w:p>
    <w:p w14:paraId="05C969AD" w14:textId="77777777" w:rsidR="003C64BC" w:rsidRDefault="00000000">
      <w:r>
        <w:t>- View login histories</w:t>
      </w:r>
    </w:p>
    <w:p w14:paraId="1AE7B78A" w14:textId="77777777" w:rsidR="003C64BC" w:rsidRDefault="003C64BC"/>
    <w:p w14:paraId="4678EA9F" w14:textId="77777777" w:rsidR="003C64BC" w:rsidRDefault="00000000">
      <w:r>
        <w:t>Technical Features:</w:t>
      </w:r>
    </w:p>
    <w:p w14:paraId="27CDA629" w14:textId="77777777" w:rsidR="003C64BC" w:rsidRDefault="00000000">
      <w:r>
        <w:lastRenderedPageBreak/>
        <w:t>- Encapsulation, Inheritance, Polymorphism</w:t>
      </w:r>
    </w:p>
    <w:p w14:paraId="176C48EA" w14:textId="77777777" w:rsidR="003C64BC" w:rsidRDefault="00000000">
      <w:r>
        <w:t>- File I/O handling</w:t>
      </w:r>
    </w:p>
    <w:p w14:paraId="30360091" w14:textId="77777777" w:rsidR="003C64BC" w:rsidRDefault="00000000">
      <w:r>
        <w:t>- Exception handling</w:t>
      </w:r>
    </w:p>
    <w:p w14:paraId="22C08010" w14:textId="77777777" w:rsidR="003C64BC" w:rsidRDefault="00000000">
      <w:r>
        <w:t>- Package separation</w:t>
      </w:r>
    </w:p>
    <w:p w14:paraId="4DFDA0EE" w14:textId="77777777" w:rsidR="003C64BC" w:rsidRDefault="003C64BC"/>
    <w:p w14:paraId="1613B05E" w14:textId="77777777" w:rsidR="003C64BC" w:rsidRDefault="00000000">
      <w:r>
        <w:t>-----------------------------------------</w:t>
      </w:r>
    </w:p>
    <w:p w14:paraId="0C61BAD4" w14:textId="77777777" w:rsidR="003C64BC" w:rsidRDefault="003C64BC"/>
    <w:p w14:paraId="1C48FEBB" w14:textId="77777777" w:rsidR="003C64BC" w:rsidRDefault="00000000">
      <w:r>
        <w:t>4. SYSTEM DESIGN AND ARCHITECTURE</w:t>
      </w:r>
    </w:p>
    <w:p w14:paraId="376109C0" w14:textId="77777777" w:rsidR="003C64BC" w:rsidRDefault="003C64BC"/>
    <w:p w14:paraId="20BFDEF9" w14:textId="77777777" w:rsidR="003C64BC" w:rsidRDefault="00000000">
      <w:r>
        <w:t>System Architecture Layers:</w:t>
      </w:r>
    </w:p>
    <w:p w14:paraId="7BD9B039" w14:textId="77777777" w:rsidR="003C64BC" w:rsidRDefault="00000000">
      <w:r>
        <w:t>1. User Interface Layer</w:t>
      </w:r>
    </w:p>
    <w:p w14:paraId="694A7CA1" w14:textId="77777777" w:rsidR="003C64BC" w:rsidRDefault="00000000">
      <w:r>
        <w:t>2. Business Logic Layer</w:t>
      </w:r>
    </w:p>
    <w:p w14:paraId="699C2B7D" w14:textId="77777777" w:rsidR="003C64BC" w:rsidRDefault="00000000">
      <w:r>
        <w:t>3. Data Model Layer</w:t>
      </w:r>
    </w:p>
    <w:p w14:paraId="273D560B" w14:textId="77777777" w:rsidR="003C64BC" w:rsidRDefault="00000000">
      <w:r>
        <w:t>4. Data Persistence Layer</w:t>
      </w:r>
    </w:p>
    <w:p w14:paraId="771AB298" w14:textId="77777777" w:rsidR="003C64BC" w:rsidRDefault="003C64BC"/>
    <w:p w14:paraId="56425FD0" w14:textId="77777777" w:rsidR="003C64BC" w:rsidRDefault="00000000">
      <w:r>
        <w:t>Modules:</w:t>
      </w:r>
    </w:p>
    <w:p w14:paraId="4B628C4C" w14:textId="77777777" w:rsidR="003C64BC" w:rsidRDefault="00000000">
      <w:r>
        <w:t>1. User Authentication Module</w:t>
      </w:r>
    </w:p>
    <w:p w14:paraId="1EAD225E" w14:textId="77777777" w:rsidR="003C64BC" w:rsidRDefault="00000000">
      <w:r>
        <w:t>2. Student Management Module</w:t>
      </w:r>
    </w:p>
    <w:p w14:paraId="730C330E" w14:textId="77777777" w:rsidR="003C64BC" w:rsidRDefault="00000000">
      <w:r>
        <w:t>3. Subject Management Module</w:t>
      </w:r>
    </w:p>
    <w:p w14:paraId="360FA828" w14:textId="77777777" w:rsidR="003C64BC" w:rsidRDefault="00000000">
      <w:r>
        <w:t>4. Result Processing Module</w:t>
      </w:r>
    </w:p>
    <w:p w14:paraId="11B2DAFB" w14:textId="77777777" w:rsidR="003C64BC" w:rsidRDefault="00000000">
      <w:r>
        <w:t>5. File Management Module</w:t>
      </w:r>
    </w:p>
    <w:p w14:paraId="1587777F" w14:textId="77777777" w:rsidR="003C64BC" w:rsidRDefault="003C64BC"/>
    <w:p w14:paraId="09001257" w14:textId="77777777" w:rsidR="003C64BC" w:rsidRDefault="00000000">
      <w:r>
        <w:t>-----------------------------------------</w:t>
      </w:r>
    </w:p>
    <w:p w14:paraId="62CC46DB" w14:textId="77777777" w:rsidR="003C64BC" w:rsidRDefault="003C64BC"/>
    <w:p w14:paraId="51C722B0" w14:textId="77777777" w:rsidR="003C64BC" w:rsidRDefault="00000000">
      <w:r>
        <w:t>5. CLASS DIAGRAM</w:t>
      </w:r>
    </w:p>
    <w:p w14:paraId="5F8A9FB0" w14:textId="77777777" w:rsidR="003C64BC" w:rsidRDefault="003C64BC"/>
    <w:p w14:paraId="641D1666" w14:textId="77777777" w:rsidR="003C64BC" w:rsidRDefault="00000000">
      <w:r>
        <w:lastRenderedPageBreak/>
        <w:t>User Class</w:t>
      </w:r>
    </w:p>
    <w:p w14:paraId="4AF143BC" w14:textId="77777777" w:rsidR="003C64BC" w:rsidRDefault="00000000">
      <w:r>
        <w:t>- username, password, role, email, registrationDate</w:t>
      </w:r>
    </w:p>
    <w:p w14:paraId="24C066BB" w14:textId="77777777" w:rsidR="003C64BC" w:rsidRDefault="00000000">
      <w:r>
        <w:t>Functions: authenticate, getters/setters, toString</w:t>
      </w:r>
    </w:p>
    <w:p w14:paraId="0431C8D6" w14:textId="77777777" w:rsidR="003C64BC" w:rsidRDefault="003C64BC"/>
    <w:p w14:paraId="04F2765D" w14:textId="77777777" w:rsidR="003C64BC" w:rsidRDefault="00000000">
      <w:r>
        <w:t>LoginHistory</w:t>
      </w:r>
    </w:p>
    <w:p w14:paraId="64B37F3C" w14:textId="77777777" w:rsidR="003C64BC" w:rsidRDefault="00000000">
      <w:r>
        <w:t>- recordLogin()</w:t>
      </w:r>
    </w:p>
    <w:p w14:paraId="55251C81" w14:textId="77777777" w:rsidR="003C64BC" w:rsidRDefault="00000000">
      <w:r>
        <w:t>- displayLoginHistory()</w:t>
      </w:r>
    </w:p>
    <w:p w14:paraId="0BC3566F" w14:textId="77777777" w:rsidR="003C64BC" w:rsidRDefault="003C64BC"/>
    <w:p w14:paraId="5FD7A46F" w14:textId="77777777" w:rsidR="003C64BC" w:rsidRDefault="00000000">
      <w:r>
        <w:t>Student Class</w:t>
      </w:r>
    </w:p>
    <w:p w14:paraId="6ECC146E" w14:textId="77777777" w:rsidR="003C64BC" w:rsidRDefault="00000000">
      <w:r>
        <w:t>- id, name, age</w:t>
      </w:r>
    </w:p>
    <w:p w14:paraId="2638C58F" w14:textId="77777777" w:rsidR="003C64BC" w:rsidRDefault="003C64BC"/>
    <w:p w14:paraId="6AFFD3B1" w14:textId="77777777" w:rsidR="003C64BC" w:rsidRDefault="00000000">
      <w:r>
        <w:t>GraduatingStudent extends Student</w:t>
      </w:r>
    </w:p>
    <w:p w14:paraId="736917D9" w14:textId="77777777" w:rsidR="003C64BC" w:rsidRDefault="00000000">
      <w:r>
        <w:t>- transcript, eligible</w:t>
      </w:r>
    </w:p>
    <w:p w14:paraId="21C4C510" w14:textId="77777777" w:rsidR="003C64BC" w:rsidRDefault="003C64BC"/>
    <w:p w14:paraId="14C8B994" w14:textId="77777777" w:rsidR="003C64BC" w:rsidRDefault="00000000">
      <w:r>
        <w:t>Subject Class</w:t>
      </w:r>
    </w:p>
    <w:p w14:paraId="7384102B" w14:textId="77777777" w:rsidR="003C64BC" w:rsidRDefault="00000000">
      <w:r>
        <w:t>- subjectName, maxMarks, obtainedMarks</w:t>
      </w:r>
    </w:p>
    <w:p w14:paraId="2C6D44AC" w14:textId="77777777" w:rsidR="003C64BC" w:rsidRDefault="003C64BC"/>
    <w:p w14:paraId="76F0487B" w14:textId="77777777" w:rsidR="003C64BC" w:rsidRDefault="00000000">
      <w:r>
        <w:t>ResultProcessor</w:t>
      </w:r>
    </w:p>
    <w:p w14:paraId="7B199A41" w14:textId="77777777" w:rsidR="003C64BC" w:rsidRDefault="00000000">
      <w:r>
        <w:t>- manages lists of Students, Subjects, Users</w:t>
      </w:r>
    </w:p>
    <w:p w14:paraId="203FAE52" w14:textId="77777777" w:rsidR="003C64BC" w:rsidRDefault="003C64BC"/>
    <w:p w14:paraId="460F3942" w14:textId="77777777" w:rsidR="003C64BC" w:rsidRDefault="00000000">
      <w:r>
        <w:t>-----------------------------------------</w:t>
      </w:r>
    </w:p>
    <w:p w14:paraId="51147F07" w14:textId="77777777" w:rsidR="003C64BC" w:rsidRDefault="003C64BC"/>
    <w:p w14:paraId="1A5A1885" w14:textId="77777777" w:rsidR="003C64BC" w:rsidRDefault="00000000">
      <w:r>
        <w:t>6. CODE EXPLANATION (KEY SNIPPETS)</w:t>
      </w:r>
    </w:p>
    <w:p w14:paraId="0D6B6C27" w14:textId="77777777" w:rsidR="003C64BC" w:rsidRDefault="003C64BC"/>
    <w:p w14:paraId="6D20D2BB" w14:textId="77777777" w:rsidR="003C64BC" w:rsidRDefault="00000000">
      <w:r>
        <w:t>(Contains authentication logic, login history logic, signup validation, inheritance example, exception handling, grade calculation, file I/O)</w:t>
      </w:r>
    </w:p>
    <w:p w14:paraId="1F41437A" w14:textId="77777777" w:rsidR="003C64BC" w:rsidRDefault="003C64BC"/>
    <w:p w14:paraId="25C65665" w14:textId="77777777" w:rsidR="003C64BC" w:rsidRDefault="00000000">
      <w:r>
        <w:t>-----------------------------------------</w:t>
      </w:r>
    </w:p>
    <w:p w14:paraId="44ED2793" w14:textId="77777777" w:rsidR="003C64BC" w:rsidRDefault="003C64BC"/>
    <w:p w14:paraId="591405CC" w14:textId="77777777" w:rsidR="003C64BC" w:rsidRDefault="00000000">
      <w:r>
        <w:t>7. SAMPLE INPUT/OUTPUT SCREENS</w:t>
      </w:r>
    </w:p>
    <w:p w14:paraId="702F4351" w14:textId="77777777" w:rsidR="003C64BC" w:rsidRDefault="003C64BC"/>
    <w:p w14:paraId="60365CF4" w14:textId="77777777" w:rsidR="003C64BC" w:rsidRDefault="00000000">
      <w:r>
        <w:t>Screens included:</w:t>
      </w:r>
    </w:p>
    <w:p w14:paraId="2098F773" w14:textId="77777777" w:rsidR="003C64BC" w:rsidRDefault="00000000">
      <w:r>
        <w:t>- Welcome screen</w:t>
      </w:r>
    </w:p>
    <w:p w14:paraId="2759C574" w14:textId="77777777" w:rsidR="003C64BC" w:rsidRDefault="00000000">
      <w:r>
        <w:t>- Login screen</w:t>
      </w:r>
    </w:p>
    <w:p w14:paraId="39F8C257" w14:textId="77777777" w:rsidR="003C64BC" w:rsidRDefault="00000000">
      <w:r>
        <w:t>- Signup screen</w:t>
      </w:r>
    </w:p>
    <w:p w14:paraId="17445D39" w14:textId="77777777" w:rsidR="003C64BC" w:rsidRDefault="00000000">
      <w:r>
        <w:t>- Admin dashboard</w:t>
      </w:r>
    </w:p>
    <w:p w14:paraId="34B9107A" w14:textId="77777777" w:rsidR="003C64BC" w:rsidRDefault="00000000">
      <w:r>
        <w:t>- Add student screen</w:t>
      </w:r>
    </w:p>
    <w:p w14:paraId="3AB9D7B6" w14:textId="77777777" w:rsidR="003C64BC" w:rsidRDefault="00000000">
      <w:r>
        <w:t>- Add subject screen</w:t>
      </w:r>
    </w:p>
    <w:p w14:paraId="06952E39" w14:textId="77777777" w:rsidR="003C64BC" w:rsidRDefault="00000000">
      <w:r>
        <w:t>- Display all students</w:t>
      </w:r>
    </w:p>
    <w:p w14:paraId="241AF0AA" w14:textId="77777777" w:rsidR="003C64BC" w:rsidRDefault="00000000">
      <w:r>
        <w:t>- Grade calculation screen</w:t>
      </w:r>
    </w:p>
    <w:p w14:paraId="388F66D3" w14:textId="77777777" w:rsidR="003C64BC" w:rsidRDefault="00000000">
      <w:r>
        <w:t>- Login history screen</w:t>
      </w:r>
    </w:p>
    <w:p w14:paraId="706887EA" w14:textId="77777777" w:rsidR="003C64BC" w:rsidRDefault="00000000">
      <w:r>
        <w:t>- User management screen</w:t>
      </w:r>
    </w:p>
    <w:p w14:paraId="7532FEFC" w14:textId="77777777" w:rsidR="003C64BC" w:rsidRDefault="003C64BC"/>
    <w:p w14:paraId="406D07CD" w14:textId="77777777" w:rsidR="003C64BC" w:rsidRDefault="00000000">
      <w:r>
        <w:t>-----------------------------------------</w:t>
      </w:r>
    </w:p>
    <w:p w14:paraId="31D11FDC" w14:textId="77777777" w:rsidR="003C64BC" w:rsidRDefault="003C64BC"/>
    <w:p w14:paraId="3EC01356" w14:textId="77777777" w:rsidR="003C64BC" w:rsidRDefault="00000000">
      <w:r>
        <w:t>8. TESTING AND VALIDATION</w:t>
      </w:r>
    </w:p>
    <w:p w14:paraId="69B2B0F7" w14:textId="77777777" w:rsidR="003C64BC" w:rsidRDefault="003C64BC"/>
    <w:p w14:paraId="073BF50F" w14:textId="77777777" w:rsidR="003C64BC" w:rsidRDefault="00000000">
      <w:r>
        <w:t>18 test cases:</w:t>
      </w:r>
    </w:p>
    <w:p w14:paraId="2235078F" w14:textId="77777777" w:rsidR="003C64BC" w:rsidRDefault="00000000">
      <w:r>
        <w:t>- Valid/Invalid login</w:t>
      </w:r>
    </w:p>
    <w:p w14:paraId="676FBAE2" w14:textId="77777777" w:rsidR="003C64BC" w:rsidRDefault="00000000">
      <w:r>
        <w:t>- Signup validation</w:t>
      </w:r>
    </w:p>
    <w:p w14:paraId="44616A4F" w14:textId="77777777" w:rsidR="003C64BC" w:rsidRDefault="00000000">
      <w:r>
        <w:t>- Add student/subject</w:t>
      </w:r>
    </w:p>
    <w:p w14:paraId="68383C5A" w14:textId="77777777" w:rsidR="003C64BC" w:rsidRDefault="00000000">
      <w:r>
        <w:t>- Marks validation</w:t>
      </w:r>
    </w:p>
    <w:p w14:paraId="507038DD" w14:textId="77777777" w:rsidR="003C64BC" w:rsidRDefault="00000000">
      <w:r>
        <w:lastRenderedPageBreak/>
        <w:t>- Grade calculation</w:t>
      </w:r>
    </w:p>
    <w:p w14:paraId="7C424CE6" w14:textId="77777777" w:rsidR="003C64BC" w:rsidRDefault="00000000">
      <w:r>
        <w:t>- Promotion eligibility</w:t>
      </w:r>
    </w:p>
    <w:p w14:paraId="168D12DC" w14:textId="77777777" w:rsidR="003C64BC" w:rsidRDefault="00000000">
      <w:r>
        <w:t>- Delete student</w:t>
      </w:r>
    </w:p>
    <w:p w14:paraId="3D194CC7" w14:textId="77777777" w:rsidR="003C64BC" w:rsidRDefault="00000000">
      <w:r>
        <w:t>- Login history validation</w:t>
      </w:r>
    </w:p>
    <w:p w14:paraId="0EA33361" w14:textId="77777777" w:rsidR="003C64BC" w:rsidRDefault="00000000">
      <w:r>
        <w:t>- Role-based access</w:t>
      </w:r>
    </w:p>
    <w:p w14:paraId="25F6D5D9" w14:textId="77777777" w:rsidR="003C64BC" w:rsidRDefault="003C64BC"/>
    <w:p w14:paraId="0976B5DC" w14:textId="77777777" w:rsidR="003C64BC" w:rsidRDefault="00000000">
      <w:r>
        <w:t>Validation Rules:</w:t>
      </w:r>
    </w:p>
    <w:p w14:paraId="2A2B6C19" w14:textId="77777777" w:rsidR="003C64BC" w:rsidRDefault="00000000">
      <w:r>
        <w:t>Username unique, password match, email required, marks between range, role must be ADMIN or TEACHER.</w:t>
      </w:r>
    </w:p>
    <w:p w14:paraId="5EDED73E" w14:textId="77777777" w:rsidR="003C64BC" w:rsidRDefault="003C64BC"/>
    <w:p w14:paraId="25F44F66" w14:textId="77777777" w:rsidR="003C64BC" w:rsidRDefault="00000000">
      <w:r>
        <w:t>-----------------------------------------</w:t>
      </w:r>
    </w:p>
    <w:p w14:paraId="2896C8C8" w14:textId="77777777" w:rsidR="003C64BC" w:rsidRDefault="003C64BC"/>
    <w:p w14:paraId="3BA17A7F" w14:textId="77777777" w:rsidR="003C64BC" w:rsidRDefault="00000000">
      <w:r>
        <w:t>9. CONCLUSION AND FUTURE SCOPE</w:t>
      </w:r>
    </w:p>
    <w:p w14:paraId="3CE52BCF" w14:textId="77777777" w:rsidR="003C64BC" w:rsidRDefault="003C64BC"/>
    <w:p w14:paraId="3ECE7D97" w14:textId="77777777" w:rsidR="003C64BC" w:rsidRDefault="00000000">
      <w:r>
        <w:t>Conclusion:</w:t>
      </w:r>
    </w:p>
    <w:p w14:paraId="12B4D815" w14:textId="77777777" w:rsidR="003C64BC" w:rsidRDefault="00000000">
      <w:r>
        <w:t>This project successfully demonstrates OOP concepts, secure login system, CRUD operations, grade calculation, exception handling, and file handling. It fulfills all required objectives.</w:t>
      </w:r>
    </w:p>
    <w:p w14:paraId="3ED26962" w14:textId="77777777" w:rsidR="003C64BC" w:rsidRDefault="003C64BC"/>
    <w:p w14:paraId="2921A095" w14:textId="77777777" w:rsidR="003C64BC" w:rsidRDefault="00000000">
      <w:r>
        <w:t>Limitations:</w:t>
      </w:r>
    </w:p>
    <w:p w14:paraId="0A1A2EA7" w14:textId="77777777" w:rsidR="003C64BC" w:rsidRDefault="00000000">
      <w:r>
        <w:t>- Passwords stored in plain text</w:t>
      </w:r>
    </w:p>
    <w:p w14:paraId="297C6AD3" w14:textId="77777777" w:rsidR="003C64BC" w:rsidRDefault="00000000">
      <w:r>
        <w:t>- No DB support</w:t>
      </w:r>
    </w:p>
    <w:p w14:paraId="251AF64C" w14:textId="77777777" w:rsidR="003C64BC" w:rsidRDefault="00000000">
      <w:r>
        <w:t>- Console-based UI</w:t>
      </w:r>
    </w:p>
    <w:p w14:paraId="16678CB1" w14:textId="77777777" w:rsidR="003C64BC" w:rsidRDefault="00000000">
      <w:r>
        <w:t>- No concurrent access</w:t>
      </w:r>
    </w:p>
    <w:p w14:paraId="1D8D15EE" w14:textId="77777777" w:rsidR="003C64BC" w:rsidRDefault="003C64BC"/>
    <w:p w14:paraId="488F04B5" w14:textId="77777777" w:rsidR="003C64BC" w:rsidRDefault="00000000">
      <w:r>
        <w:t>Future Scope:</w:t>
      </w:r>
    </w:p>
    <w:p w14:paraId="31B464E7" w14:textId="77777777" w:rsidR="003C64BC" w:rsidRDefault="00000000">
      <w:r>
        <w:t>- Password encryption</w:t>
      </w:r>
    </w:p>
    <w:p w14:paraId="708FC0E4" w14:textId="77777777" w:rsidR="003C64BC" w:rsidRDefault="00000000">
      <w:r>
        <w:lastRenderedPageBreak/>
        <w:t>- Regex-based validation</w:t>
      </w:r>
    </w:p>
    <w:p w14:paraId="55E7D5E6" w14:textId="77777777" w:rsidR="003C64BC" w:rsidRDefault="00000000">
      <w:r>
        <w:t>- Import/Export features</w:t>
      </w:r>
    </w:p>
    <w:p w14:paraId="3A05C820" w14:textId="77777777" w:rsidR="003C64BC" w:rsidRDefault="00000000">
      <w:r>
        <w:t>- GUI using JavaFX</w:t>
      </w:r>
    </w:p>
    <w:p w14:paraId="0ADB38DD" w14:textId="77777777" w:rsidR="003C64BC" w:rsidRDefault="00000000">
      <w:r>
        <w:t>- Convert to Spring Boot Web App</w:t>
      </w:r>
    </w:p>
    <w:p w14:paraId="17212378" w14:textId="77777777" w:rsidR="003C64BC" w:rsidRDefault="00000000">
      <w:r>
        <w:t>- Cloud hosting</w:t>
      </w:r>
    </w:p>
    <w:p w14:paraId="6D5A7A5F" w14:textId="77777777" w:rsidR="003C64BC" w:rsidRDefault="00000000">
      <w:r>
        <w:t>- Analytics dashboard</w:t>
      </w:r>
    </w:p>
    <w:p w14:paraId="43158F2A" w14:textId="77777777" w:rsidR="003C64BC" w:rsidRDefault="00000000">
      <w:r>
        <w:t>- Parent portal and notification system</w:t>
      </w:r>
    </w:p>
    <w:p w14:paraId="2D221374" w14:textId="77777777" w:rsidR="003C64BC" w:rsidRDefault="003C64BC"/>
    <w:p w14:paraId="0F5110C6" w14:textId="77777777" w:rsidR="003C64BC" w:rsidRDefault="00000000">
      <w:r>
        <w:t>-----------------------------------------</w:t>
      </w:r>
    </w:p>
    <w:p w14:paraId="33FD4848" w14:textId="77777777" w:rsidR="003C64BC" w:rsidRDefault="003C64BC"/>
    <w:p w14:paraId="16CACF85" w14:textId="77777777" w:rsidR="003C64BC" w:rsidRDefault="00000000">
      <w:r>
        <w:t>10. REFERENCES</w:t>
      </w:r>
    </w:p>
    <w:p w14:paraId="7D87E13A" w14:textId="77777777" w:rsidR="003C64BC" w:rsidRDefault="00000000">
      <w:r>
        <w:t>- Oracle Java Documentation</w:t>
      </w:r>
    </w:p>
    <w:p w14:paraId="60D86BF3" w14:textId="77777777" w:rsidR="003C64BC" w:rsidRDefault="00000000">
      <w:r>
        <w:t>- GeeksForGeeks OOP Tutorials</w:t>
      </w:r>
    </w:p>
    <w:p w14:paraId="69B2291C" w14:textId="77777777" w:rsidR="003C64BC" w:rsidRDefault="00000000">
      <w:r>
        <w:t>- Java File I/O Documentation</w:t>
      </w:r>
    </w:p>
    <w:p w14:paraId="72DFFD39" w14:textId="77777777" w:rsidR="003C64BC" w:rsidRDefault="00000000">
      <w:r>
        <w:t>- Class Lecture Notes</w:t>
      </w:r>
    </w:p>
    <w:p w14:paraId="16025CAF" w14:textId="77777777" w:rsidR="003C64BC" w:rsidRDefault="003C64BC"/>
    <w:sectPr w:rsidR="003C64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5066283">
    <w:abstractNumId w:val="8"/>
  </w:num>
  <w:num w:numId="2" w16cid:durableId="836729899">
    <w:abstractNumId w:val="6"/>
  </w:num>
  <w:num w:numId="3" w16cid:durableId="466364842">
    <w:abstractNumId w:val="5"/>
  </w:num>
  <w:num w:numId="4" w16cid:durableId="977684414">
    <w:abstractNumId w:val="4"/>
  </w:num>
  <w:num w:numId="5" w16cid:durableId="1195456853">
    <w:abstractNumId w:val="7"/>
  </w:num>
  <w:num w:numId="6" w16cid:durableId="1453329090">
    <w:abstractNumId w:val="3"/>
  </w:num>
  <w:num w:numId="7" w16cid:durableId="1740246811">
    <w:abstractNumId w:val="2"/>
  </w:num>
  <w:num w:numId="8" w16cid:durableId="1361976990">
    <w:abstractNumId w:val="1"/>
  </w:num>
  <w:num w:numId="9" w16cid:durableId="431046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4BC"/>
    <w:rsid w:val="008B363A"/>
    <w:rsid w:val="00AA1D8D"/>
    <w:rsid w:val="00B47730"/>
    <w:rsid w:val="00CB0664"/>
    <w:rsid w:val="00E000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1F32CF"/>
  <w14:defaultImageDpi w14:val="300"/>
  <w15:docId w15:val="{5E906319-10E6-4E3C-99D7-B0037E1C3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Sitanshu yadav</cp:lastModifiedBy>
  <cp:revision>2</cp:revision>
  <dcterms:created xsi:type="dcterms:W3CDTF">2013-12-23T23:15:00Z</dcterms:created>
  <dcterms:modified xsi:type="dcterms:W3CDTF">2025-11-14T08:57:00Z</dcterms:modified>
  <cp:category/>
</cp:coreProperties>
</file>